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pPr>
        <w:pStyle w:val="Heading1"/>
      </w:pPr>
      <w:r>
        <w:t>Generated Files</w:t>
      </w:r>
    </w:p>
    <w:p>
      <w:pPr>
        <w:pStyle w:val="ListBullet"/>
      </w:pPr>
      <w:r>
        <w:t>.github/workflows/ci.yml</w:t>
      </w:r>
    </w:p>
    <w:p>
      <w:pPr>
        <w:pStyle w:val="ListBullet"/>
      </w:pPr>
      <w:r>
        <w:t>.job_logs/logs.jsonl</w:t>
      </w:r>
    </w:p>
    <w:p>
      <w:pPr>
        <w:pStyle w:val="ListBullet"/>
      </w:pPr>
      <w:r>
        <w:t>Dockerfile</w:t>
      </w:r>
    </w:p>
    <w:p>
      <w:pPr>
        <w:pStyle w:val="ListBullet"/>
      </w:pPr>
      <w:r>
        <w:t>Makefile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api_tests/test_results.md</w:t>
      </w:r>
    </w:p>
    <w:p>
      <w:pPr>
        <w:pStyle w:val="ListBullet"/>
      </w:pPr>
      <w:r>
        <w:t>build.gradle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gradle/wrapper/gradle-wrapper.jar</w:t>
      </w:r>
    </w:p>
    <w:p>
      <w:pPr>
        <w:pStyle w:val="ListBullet"/>
      </w:pPr>
      <w:r>
        <w:t>gradle/wrapper/gradle-wrapper.properties</w:t>
      </w:r>
    </w:p>
    <w:p>
      <w:pPr>
        <w:pStyle w:val="ListBullet"/>
      </w:pPr>
      <w:r>
        <w:t>gradlew</w:t>
      </w:r>
    </w:p>
    <w:p>
      <w:pPr>
        <w:pStyle w:val="ListBullet"/>
      </w:pPr>
      <w:r>
        <w:t>gradlew.bat</w:t>
      </w:r>
    </w:p>
    <w:p>
      <w:pPr>
        <w:pStyle w:val="ListBullet"/>
      </w:pPr>
      <w:r>
        <w:t>server.log</w:t>
      </w:r>
    </w:p>
    <w:p>
      <w:pPr>
        <w:pStyle w:val="ListBullet"/>
      </w:pPr>
      <w:r>
        <w:t>settings.gradle</w:t>
      </w:r>
    </w:p>
    <w:p>
      <w:pPr>
        <w:pStyle w:val="ListBullet"/>
      </w:pPr>
      <w:r>
        <w:t>src/main/java/com/example/app/AppApplication.java</w:t>
      </w:r>
    </w:p>
    <w:p>
      <w:pPr>
        <w:pStyle w:val="ListBullet"/>
      </w:pPr>
      <w:r>
        <w:t>src/main/java/com/example/app/config/CorsConfig.java</w:t>
      </w:r>
    </w:p>
    <w:p>
      <w:pPr>
        <w:pStyle w:val="ListBullet"/>
      </w:pPr>
      <w:r>
        <w:t>src/main/java/com/example/app/config/SecurityConfig.java</w:t>
      </w:r>
    </w:p>
    <w:p>
      <w:pPr>
        <w:pStyle w:val="ListBullet"/>
      </w:pPr>
      <w:r>
        <w:t>src/main/java/com/example/app/controller/ApiKeyController.java</w:t>
      </w:r>
    </w:p>
    <w:p>
      <w:pPr>
        <w:pStyle w:val="ListBullet"/>
      </w:pPr>
      <w:r>
        <w:t>src/main/java/com/example/app/controller/GlobalExceptionHandler.java</w:t>
      </w:r>
    </w:p>
    <w:p>
      <w:pPr>
        <w:pStyle w:val="ListBullet"/>
      </w:pPr>
      <w:r>
        <w:t>src/main/java/com/example/app/controller/GymManagementController.java</w:t>
      </w:r>
    </w:p>
    <w:p>
      <w:pPr>
        <w:pStyle w:val="ListBullet"/>
      </w:pPr>
      <w:r>
        <w:t>src/main/java/com/example/app/dto/RecordRequest.java</w:t>
      </w:r>
    </w:p>
    <w:p>
      <w:pPr>
        <w:pStyle w:val="ListBullet"/>
      </w:pPr>
      <w:r>
        <w:t>src/main/java/com/example/app/dto/RecordResponse.java</w:t>
      </w:r>
    </w:p>
    <w:p>
      <w:pPr>
        <w:pStyle w:val="ListBullet"/>
      </w:pPr>
      <w:r>
        <w:t>src/main/java/com/example/app/entity/ApiKey.java</w:t>
      </w:r>
    </w:p>
    <w:p>
      <w:pPr>
        <w:pStyle w:val="ListBullet"/>
      </w:pPr>
      <w:r>
        <w:t>src/main/java/com/example/app/entity/AuditableEntity.java</w:t>
      </w:r>
    </w:p>
    <w:p>
      <w:pPr>
        <w:pStyle w:val="ListBullet"/>
      </w:pPr>
      <w:r>
        <w:t>src/main/java/com/example/app/entity/GymRecord.java</w:t>
      </w:r>
    </w:p>
    <w:p>
      <w:pPr>
        <w:pStyle w:val="ListBullet"/>
      </w:pPr>
      <w:r>
        <w:t>src/main/java/com/example/app/repository/ApiKeyRepository.java</w:t>
      </w:r>
    </w:p>
    <w:p>
      <w:pPr>
        <w:pStyle w:val="ListBullet"/>
      </w:pPr>
      <w:r>
        <w:t>src/main/java/com/example/app/repository/GymRecordRepository.java</w:t>
      </w:r>
    </w:p>
    <w:p>
      <w:pPr>
        <w:pStyle w:val="ListBullet"/>
      </w:pPr>
      <w:r>
        <w:t>src/main/java/com/example/app/security/ApiKeyFilter.java</w:t>
      </w:r>
    </w:p>
    <w:p>
      <w:pPr>
        <w:pStyle w:val="ListBullet"/>
      </w:pPr>
      <w:r>
        <w:t>src/main/java/com/example/app/service/RecordService.java</w:t>
      </w:r>
    </w:p>
    <w:p>
      <w:pPr>
        <w:pStyle w:val="ListBullet"/>
      </w:pPr>
      <w:r>
        <w:t>src/main/resources/application.properties</w:t>
      </w:r>
    </w:p>
    <w:p>
      <w:pPr>
        <w:pStyle w:val="ListBullet"/>
      </w:pPr>
      <w:r>
        <w:t>src/main/resources/data.sql</w:t>
      </w:r>
    </w:p>
    <w:p>
      <w:pPr>
        <w:pStyle w:val="ListBullet"/>
      </w:pPr>
      <w:r>
        <w:t>src/main/resources/db/migration/V1__gym_schema.sql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Heading1"/>
      </w:pPr>
      <w:r>
        <w:t>Architecture and Setup</w:t>
      </w:r>
    </w:p>
    <w:p>
      <w:r>
        <w:t># Gym Management API</w:t>
        <w:br/>
        <w:t>Single Spring Boot service for gym records including gyms, branches, members, trainers, workouts, classes, appointments, attendance, payments, and notifications.</w:t>
        <w:br/>
        <w:br/>
        <w:t>## Run</w:t>
        <w:br/>
        <w:t>`chmod +x start.sh &amp;&amp; bash start.sh` starts on port 26795. Swagger: `/docs`; health: `/actuator/health`.</w:t>
        <w:br/>
        <w:br/>
        <w:t>## Security</w:t>
        <w:br/>
        <w:t>Create an API key with the configured `X-Admin-Key`, then submit it as `X-API-Key` on business endpoints. API keys are stored as SHA-256 hashes.</w:t>
        <w:br/>
        <w:br/>
        <w:t>## Endpoints</w:t>
        <w:br/>
        <w:t>`POST/GET/GET{id}/PUT/DELETE /api/v1/{gyms|branches|members|trainers|workouts|classes|appointments|attendance|payments|notifications}`. API key administration is at `/api/v1/api-keys`.</w:t>
        <w:br/>
        <w:br/>
        <w:t>## Docker</w:t>
        <w:br/>
        <w:t>`docker compose up --build`</w:t>
        <w:br/>
      </w:r>
    </w:p>
    <w:p>
      <w:pPr>
        <w:pStyle w:val="Heading1"/>
      </w:pPr>
      <w:r>
        <w:t>API Test Results</w:t>
      </w:r>
    </w:p>
    <w:p>
      <w:r>
        <w:rPr>
          <w:sz w:val="16"/>
        </w:rPr>
        <w:t># | Method | Endpoint | Description | Status Code | Pass/Fail | Reason</w:t>
      </w:r>
    </w:p>
    <w:p>
      <w:r>
        <w:rPr>
          <w:sz w:val="16"/>
        </w:rPr>
        <w:t xml:space="preserve">1 | GET | /actuator/health | Health check | 200 | PASS | </w:t>
      </w:r>
    </w:p>
    <w:p>
      <w:r>
        <w:rPr>
          <w:sz w:val="16"/>
        </w:rPr>
        <w:t>2 | POST | /api/v1/api-keys | Create API key | 200 | PASS | Admin-gated key generated</w:t>
      </w:r>
    </w:p>
    <w:p>
      <w:r>
        <w:rPr>
          <w:sz w:val="16"/>
        </w:rPr>
        <w:t>3 | POST | /api/v1/gyms | Create gyms | 201 | PASS | Response returned submitted title and generated id</w:t>
      </w:r>
    </w:p>
    <w:p>
      <w:r>
        <w:rPr>
          <w:sz w:val="16"/>
        </w:rPr>
        <w:t>4 | GET | /api/v1/gyms/{id} | Get gyms | 200 | PASS | Response body matched created resource</w:t>
      </w:r>
    </w:p>
    <w:p>
      <w:r>
        <w:rPr>
          <w:sz w:val="16"/>
        </w:rPr>
        <w:t>5 | PUT | /api/v1/gyms/{id} | Update gyms | 200 | PASS | Resource update accepted</w:t>
      </w:r>
    </w:p>
    <w:p>
      <w:r>
        <w:rPr>
          <w:sz w:val="16"/>
        </w:rPr>
        <w:t>6 | DELETE | /api/v1/gyms/{id} | Delete gyms | 204 | PASS | Created test resource removed</w:t>
      </w:r>
    </w:p>
    <w:p>
      <w:r>
        <w:rPr>
          <w:sz w:val="16"/>
        </w:rPr>
        <w:t>7 | GET | /api/v1/gyms/{deletedId} | Verify deleted gyms | 404 | PASS | Expected rejection after delete</w:t>
      </w:r>
    </w:p>
    <w:p>
      <w:r>
        <w:rPr>
          <w:sz w:val="16"/>
        </w:rPr>
        <w:t>8 | POST | /api/v1/gyms | Validate gyms | 400 | PASS | Expected invalid-input rejection</w:t>
      </w:r>
    </w:p>
    <w:p>
      <w:r>
        <w:rPr>
          <w:sz w:val="16"/>
        </w:rPr>
        <w:t>9 | POST | /api/v1/branches | Create branches | 201 | PASS | Response returned submitted title and generated id</w:t>
      </w:r>
    </w:p>
    <w:p>
      <w:r>
        <w:rPr>
          <w:sz w:val="16"/>
        </w:rPr>
        <w:t>10 | GET | /api/v1/branches/{id} | Get branches | 200 | PASS | Response body matched created resource</w:t>
      </w:r>
    </w:p>
    <w:p>
      <w:r>
        <w:rPr>
          <w:sz w:val="16"/>
        </w:rPr>
        <w:t>11 | PUT | /api/v1/branches/{id} | Update branches | 200 | PASS | Resource update accepted</w:t>
      </w:r>
    </w:p>
    <w:p>
      <w:r>
        <w:rPr>
          <w:sz w:val="16"/>
        </w:rPr>
        <w:t>12 | DELETE | /api/v1/branches/{id} | Delete branches | 204 | PASS | Created test resource removed</w:t>
      </w:r>
    </w:p>
    <w:p>
      <w:r>
        <w:rPr>
          <w:sz w:val="16"/>
        </w:rPr>
        <w:t>13 | GET | /api/v1/branches/{deletedId} | Verify deleted branches | 404 | PASS | Expected rejection after delete</w:t>
      </w:r>
    </w:p>
    <w:p>
      <w:r>
        <w:rPr>
          <w:sz w:val="16"/>
        </w:rPr>
        <w:t>14 | POST | /api/v1/branches | Validate branches | 400 | PASS | Expected invalid-input rejection</w:t>
      </w:r>
    </w:p>
    <w:p>
      <w:r>
        <w:rPr>
          <w:sz w:val="16"/>
        </w:rPr>
        <w:t>15 | POST | /api/v1/members | Create members | 201 | PASS | Response returned submitted title and generated id</w:t>
      </w:r>
    </w:p>
    <w:p>
      <w:r>
        <w:rPr>
          <w:sz w:val="16"/>
        </w:rPr>
        <w:t>16 | GET | /api/v1/members/{id} | Get members | 200 | PASS | Response body matched created resource</w:t>
      </w:r>
    </w:p>
    <w:p>
      <w:r>
        <w:rPr>
          <w:sz w:val="16"/>
        </w:rPr>
        <w:t>17 | PUT | /api/v1/members/{id} | Update members | 200 | PASS | Resource update accepted</w:t>
      </w:r>
    </w:p>
    <w:p>
      <w:r>
        <w:rPr>
          <w:sz w:val="16"/>
        </w:rPr>
        <w:t>18 | DELETE | /api/v1/members/{id} | Delete members | 204 | PASS | Created test resource removed</w:t>
      </w:r>
    </w:p>
    <w:p>
      <w:r>
        <w:rPr>
          <w:sz w:val="16"/>
        </w:rPr>
        <w:t>19 | GET | /api/v1/members/{deletedId} | Verify deleted members | 404 | PASS | Expected rejection after delete</w:t>
      </w:r>
    </w:p>
    <w:p>
      <w:r>
        <w:rPr>
          <w:sz w:val="16"/>
        </w:rPr>
        <w:t>20 | POST | /api/v1/members | Validate members | 400 | PASS | Expected invalid-input rejection</w:t>
      </w:r>
    </w:p>
    <w:p>
      <w:r>
        <w:rPr>
          <w:sz w:val="16"/>
        </w:rPr>
        <w:t>21 | POST | /api/v1/trainers | Create trainers | 201 | PASS | Response returned submitted title and generated id</w:t>
      </w:r>
    </w:p>
    <w:p>
      <w:r>
        <w:rPr>
          <w:sz w:val="16"/>
        </w:rPr>
        <w:t>22 | GET | /api/v1/trainers/{id} | Get trainers | 200 | PASS | Response body matched created resource</w:t>
      </w:r>
    </w:p>
    <w:p>
      <w:r>
        <w:rPr>
          <w:sz w:val="16"/>
        </w:rPr>
        <w:t>23 | PUT | /api/v1/trainers/{id} | Update trainers | 200 | PASS | Resource update accepted</w:t>
      </w:r>
    </w:p>
    <w:p>
      <w:r>
        <w:rPr>
          <w:sz w:val="16"/>
        </w:rPr>
        <w:t>24 | DELETE | /api/v1/trainers/{id} | Delete trainers | 204 | PASS | Created test resource removed</w:t>
      </w:r>
    </w:p>
    <w:p>
      <w:r>
        <w:rPr>
          <w:sz w:val="16"/>
        </w:rPr>
        <w:t>25 | GET | /api/v1/trainers/{deletedId} | Verify deleted trainers | 404 | PASS | Expected rejection after delete</w:t>
      </w:r>
    </w:p>
    <w:p>
      <w:r>
        <w:rPr>
          <w:sz w:val="16"/>
        </w:rPr>
        <w:t>26 | POST | /api/v1/trainers | Validate trainers | 400 | PASS | Expected invalid-input rejection</w:t>
      </w:r>
    </w:p>
    <w:p>
      <w:r>
        <w:rPr>
          <w:sz w:val="16"/>
        </w:rPr>
        <w:t>27 | POST | /api/v1/workouts | Create workouts | 201 | PASS | Response returned submitted title and generated id</w:t>
      </w:r>
    </w:p>
    <w:p>
      <w:r>
        <w:rPr>
          <w:sz w:val="16"/>
        </w:rPr>
        <w:t>28 | GET | /api/v1/workouts/{id} | Get workouts | 200 | PASS | Response body matched created resource</w:t>
      </w:r>
    </w:p>
    <w:p>
      <w:r>
        <w:rPr>
          <w:sz w:val="16"/>
        </w:rPr>
        <w:t>29 | PUT | /api/v1/workouts/{id} | Update workouts | 200 | PASS | Resource update accepted</w:t>
      </w:r>
    </w:p>
    <w:p>
      <w:r>
        <w:rPr>
          <w:sz w:val="16"/>
        </w:rPr>
        <w:t>30 | DELETE | /api/v1/workouts/{id} | Delete workouts | 204 | PASS | Created test resource removed</w:t>
      </w:r>
    </w:p>
    <w:p>
      <w:r>
        <w:rPr>
          <w:sz w:val="16"/>
        </w:rPr>
        <w:t>31 | GET | /api/v1/workouts/{deletedId} | Verify deleted workouts | 404 | PASS | Expected rejection after delete</w:t>
      </w:r>
    </w:p>
    <w:p>
      <w:r>
        <w:rPr>
          <w:sz w:val="16"/>
        </w:rPr>
        <w:t>32 | POST | /api/v1/workouts | Validate workouts | 400 | PASS | Expected invalid-input rejection</w:t>
      </w:r>
    </w:p>
    <w:p>
      <w:r>
        <w:rPr>
          <w:sz w:val="16"/>
        </w:rPr>
        <w:t>33 | POST | /api/v1/classes | Create classes | 201 | PASS | Response returned submitted title and generated id</w:t>
      </w:r>
    </w:p>
    <w:p>
      <w:r>
        <w:rPr>
          <w:sz w:val="16"/>
        </w:rPr>
        <w:t>34 | GET | /api/v1/classes/{id} | Get classes | 200 | PASS | Response body matched created resource</w:t>
      </w:r>
    </w:p>
    <w:p>
      <w:r>
        <w:rPr>
          <w:sz w:val="16"/>
        </w:rPr>
        <w:t>35 | PUT | /api/v1/classes/{id} | Update classes | 200 | PASS | Resource update accepted</w:t>
      </w:r>
    </w:p>
    <w:p>
      <w:r>
        <w:rPr>
          <w:sz w:val="16"/>
        </w:rPr>
        <w:t>36 | DELETE | /api/v1/classes/{id} | Delete classes | 204 | PASS | Created test resource removed</w:t>
      </w:r>
    </w:p>
    <w:p>
      <w:r>
        <w:rPr>
          <w:sz w:val="16"/>
        </w:rPr>
        <w:t>37 | GET | /api/v1/classes/{deletedId} | Verify deleted classes | 404 | PASS | Expected rejection after delete</w:t>
      </w:r>
    </w:p>
    <w:p>
      <w:r>
        <w:rPr>
          <w:sz w:val="16"/>
        </w:rPr>
        <w:t>38 | POST | /api/v1/classes | Validate classes | 400 | PASS | Expected invalid-input rejection</w:t>
      </w:r>
    </w:p>
    <w:p>
      <w:r>
        <w:rPr>
          <w:sz w:val="16"/>
        </w:rPr>
        <w:t>39 | POST | /api/v1/appointments | Create appointments | 201 | PASS | Response returned submitted title and generated id</w:t>
      </w:r>
    </w:p>
    <w:p>
      <w:r>
        <w:rPr>
          <w:sz w:val="16"/>
        </w:rPr>
        <w:t>40 | GET | /api/v1/appointments/{id} | Get appointments | 200 | PASS | Response body matched created resource</w:t>
      </w:r>
    </w:p>
    <w:p>
      <w:r>
        <w:rPr>
          <w:sz w:val="16"/>
        </w:rPr>
        <w:t>41 | PUT | /api/v1/appointments/{id} | Update appointments | 200 | PASS | Resource update accepted</w:t>
      </w:r>
    </w:p>
    <w:p>
      <w:r>
        <w:rPr>
          <w:sz w:val="16"/>
        </w:rPr>
        <w:t>42 | DELETE | /api/v1/appointments/{id} | Delete appointments | 204 | PASS | Created test resource removed</w:t>
      </w:r>
    </w:p>
    <w:p>
      <w:r>
        <w:rPr>
          <w:sz w:val="16"/>
        </w:rPr>
        <w:t>43 | GET | /api/v1/appointments/{deletedId} | Verify deleted appointments | 404 | PASS | Expected rejection after delete</w:t>
      </w:r>
    </w:p>
    <w:p>
      <w:r>
        <w:rPr>
          <w:sz w:val="16"/>
        </w:rPr>
        <w:t>44 | POST | /api/v1/appointments | Validate appointments | 400 | PASS | Expected invalid-input rejection</w:t>
      </w:r>
    </w:p>
    <w:p>
      <w:r>
        <w:rPr>
          <w:sz w:val="16"/>
        </w:rPr>
        <w:t>45 | POST | /api/v1/attendance | Create attendance | 201 | PASS | Response returned submitted title and generated id</w:t>
      </w:r>
    </w:p>
    <w:p>
      <w:r>
        <w:rPr>
          <w:sz w:val="16"/>
        </w:rPr>
        <w:t>46 | GET | /api/v1/attendance/{id} | Get attendance | 200 | PASS | Response body matched created resource</w:t>
      </w:r>
    </w:p>
    <w:p>
      <w:r>
        <w:rPr>
          <w:sz w:val="16"/>
        </w:rPr>
        <w:t>47 | PUT | /api/v1/attendance/{id} | Update attendance | 200 | PASS | Resource update accepted</w:t>
      </w:r>
    </w:p>
    <w:p>
      <w:r>
        <w:rPr>
          <w:sz w:val="16"/>
        </w:rPr>
        <w:t>48 | DELETE | /api/v1/attendance/{id} | Delete attendance | 204 | PASS | Created test resource removed</w:t>
      </w:r>
    </w:p>
    <w:p>
      <w:r>
        <w:rPr>
          <w:sz w:val="16"/>
        </w:rPr>
        <w:t>49 | GET | /api/v1/attendance/{deletedId} | Verify deleted attendance | 404 | PASS | Expected rejection after delete</w:t>
      </w:r>
    </w:p>
    <w:p>
      <w:r>
        <w:rPr>
          <w:sz w:val="16"/>
        </w:rPr>
        <w:t>50 | POST | /api/v1/attendance | Validate attendance | 400 | PASS | Expected invalid-input rejection</w:t>
      </w:r>
    </w:p>
    <w:p>
      <w:r>
        <w:rPr>
          <w:sz w:val="16"/>
        </w:rPr>
        <w:t>51 | POST | /api/v1/payments | Create payments | 201 | PASS | Response returned submitted title and generated id</w:t>
      </w:r>
    </w:p>
    <w:p>
      <w:r>
        <w:rPr>
          <w:sz w:val="16"/>
        </w:rPr>
        <w:t>52 | GET | /api/v1/payments/{id} | Get payments | 200 | PASS | Response body matched created resource</w:t>
      </w:r>
    </w:p>
    <w:p>
      <w:r>
        <w:rPr>
          <w:sz w:val="16"/>
        </w:rPr>
        <w:t>53 | PUT | /api/v1/payments/{id} | Update payments | 200 | PASS | Resource update accepted</w:t>
      </w:r>
    </w:p>
    <w:p>
      <w:r>
        <w:rPr>
          <w:sz w:val="16"/>
        </w:rPr>
        <w:t>54 | DELETE | /api/v1/payments/{id} | Delete payments | 204 | PASS | Created test resource removed</w:t>
      </w:r>
    </w:p>
    <w:p>
      <w:r>
        <w:rPr>
          <w:sz w:val="16"/>
        </w:rPr>
        <w:t>55 | GET | /api/v1/payments/{deletedId} | Verify deleted payments | 404 | PASS | Expected rejection after delete</w:t>
      </w:r>
    </w:p>
    <w:p>
      <w:r>
        <w:rPr>
          <w:sz w:val="16"/>
        </w:rPr>
        <w:t>56 | POST | /api/v1/payments | Validate payments | 400 | PASS | Expected invalid-input rejection</w:t>
      </w:r>
    </w:p>
    <w:p>
      <w:r>
        <w:rPr>
          <w:sz w:val="16"/>
        </w:rPr>
        <w:t>57 | POST | /api/v1/notifications | Create notifications | 201 | PASS | Response returned submitted title and generated id</w:t>
      </w:r>
    </w:p>
    <w:p>
      <w:r>
        <w:rPr>
          <w:sz w:val="16"/>
        </w:rPr>
        <w:t>58 | GET | /api/v1/notifications/{id} | Get notifications | 200 | PASS | Response body matched created resource</w:t>
      </w:r>
    </w:p>
    <w:p>
      <w:r>
        <w:rPr>
          <w:sz w:val="16"/>
        </w:rPr>
        <w:t>59 | PUT | /api/v1/notifications/{id} | Update notifications | 200 | PASS | Resource update accepted</w:t>
      </w:r>
    </w:p>
    <w:p>
      <w:r>
        <w:rPr>
          <w:sz w:val="16"/>
        </w:rPr>
        <w:t>60 | DELETE | /api/v1/notifications/{id} | Delete notifications | 204 | PASS | Created test resource removed</w:t>
      </w:r>
    </w:p>
    <w:p>
      <w:r>
        <w:rPr>
          <w:sz w:val="16"/>
        </w:rPr>
        <w:t>61 | GET | /api/v1/notifications/{deletedId} | Verify deleted notifications | 404 | PASS | Expected rejection after delete</w:t>
      </w:r>
    </w:p>
    <w:p>
      <w:r>
        <w:rPr>
          <w:sz w:val="16"/>
        </w:rPr>
        <w:t>62 | POST | /api/v1/notifications | Validate notifications | 400 | PASS | Expected invalid-input rejection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